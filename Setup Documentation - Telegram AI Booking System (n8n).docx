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0CF7" w14:textId="10CFF94B" w:rsidR="00FA0720" w:rsidRPr="0048759C" w:rsidRDefault="00000000" w:rsidP="0048759C">
      <w:pPr>
        <w:jc w:val="center"/>
      </w:pPr>
      <w:r w:rsidRPr="0048759C">
        <w:rPr>
          <w:b/>
          <w:sz w:val="40"/>
        </w:rPr>
        <w:t>Setup Documentation</w:t>
      </w:r>
      <w:r w:rsidRPr="0048759C">
        <w:rPr>
          <w:b/>
          <w:sz w:val="40"/>
        </w:rPr>
        <w:br/>
        <w:t>Telegram AI Service &amp; Product Booking System (n8n)</w:t>
      </w:r>
    </w:p>
    <w:p w14:paraId="44324F00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1. Overview</w:t>
      </w:r>
    </w:p>
    <w:p w14:paraId="590D82B9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This guide explains how to set up and run a Telegram-based AI booking system in n8n. Customers can book home services (e.g., cleaning, washroom cleaning, sofa cleaning, painting, relocation) and order home-service-related products. The system reads availability from Google Sheets, saves confirmed bookings to a booking sheet, and sends a confirmation email.</w:t>
      </w:r>
    </w:p>
    <w:p w14:paraId="765CD73C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2. What you need</w:t>
      </w:r>
    </w:p>
    <w:p w14:paraId="62BA0571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2.1 Accounts &amp; keys</w:t>
      </w:r>
    </w:p>
    <w:p w14:paraId="156FA894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Telegram account (to create a bot via BotFather)</w:t>
      </w:r>
    </w:p>
    <w:p w14:paraId="77A2F826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n8n workspace (n8n Cloud or self-hosted with a public HTTPS URL)</w:t>
      </w:r>
    </w:p>
    <w:p w14:paraId="4216C776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Google account (Google Sheets + Gmail)</w:t>
      </w:r>
    </w:p>
    <w:p w14:paraId="7EEEC4DE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Groq API key (AI processing)</w:t>
      </w:r>
    </w:p>
    <w:p w14:paraId="29037209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2.2 n8n credentials to create</w:t>
      </w:r>
    </w:p>
    <w:p w14:paraId="043A80A4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Telegram credential (bot token)</w:t>
      </w:r>
    </w:p>
    <w:p w14:paraId="5365BDFD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Google Sheets OAuth credential</w:t>
      </w:r>
    </w:p>
    <w:p w14:paraId="01366569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Gmail OAuth credential</w:t>
      </w:r>
    </w:p>
    <w:p w14:paraId="1EDD2019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Groq API key (added in the HTTP Request node header: Authorization: Bearer &lt;key&gt;)</w:t>
      </w:r>
    </w:p>
    <w:p w14:paraId="24252658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3. Google Sheets setup</w:t>
      </w:r>
    </w:p>
    <w:p w14:paraId="403CB2FB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3.1 Catalog Sheet (Products + Services)</w:t>
      </w:r>
    </w:p>
    <w:p w14:paraId="73AB216F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Create a Google Sheet with a tab named: Catalog. Keep the header names consistent.</w:t>
      </w:r>
    </w:p>
    <w:p w14:paraId="072E842E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Product Name</w:t>
      </w:r>
    </w:p>
    <w:p w14:paraId="1E919F12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Description</w:t>
      </w:r>
    </w:p>
    <w:p w14:paraId="53903E85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Price (BDT)</w:t>
      </w:r>
    </w:p>
    <w:p w14:paraId="5FBB4B02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Availability (example: In Stock / Out of Stock / Available / Paused)</w:t>
      </w:r>
    </w:p>
    <w:p w14:paraId="2F396BA3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Service Time (minutes)</w:t>
      </w:r>
    </w:p>
    <w:p w14:paraId="48E312DF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Rules:</w:t>
      </w:r>
    </w:p>
    <w:p w14:paraId="4A57D9DD" w14:textId="77777777" w:rsidR="00FA0720" w:rsidRPr="0048759C" w:rsidRDefault="00000000" w:rsidP="0048759C">
      <w:pPr>
        <w:pStyle w:val="ListBullet"/>
        <w:ind w:hanging="144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If Service Time &gt; 0 → treat as a Service</w:t>
      </w:r>
    </w:p>
    <w:p w14:paraId="274DDFDC" w14:textId="77777777" w:rsidR="00FA0720" w:rsidRPr="0048759C" w:rsidRDefault="00000000" w:rsidP="0048759C">
      <w:pPr>
        <w:pStyle w:val="ListBullet"/>
        <w:ind w:hanging="144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If Service Time = 0 → treat as a Product</w:t>
      </w:r>
    </w:p>
    <w:p w14:paraId="7191B5F6" w14:textId="77777777" w:rsidR="00FA0720" w:rsidRPr="0048759C" w:rsidRDefault="00000000" w:rsidP="0048759C">
      <w:pPr>
        <w:pStyle w:val="ListBullet"/>
        <w:ind w:hanging="144"/>
        <w:jc w:val="both"/>
        <w:rPr>
          <w:sz w:val="24"/>
          <w:szCs w:val="24"/>
        </w:rPr>
      </w:pPr>
      <w:r w:rsidRPr="0048759C">
        <w:rPr>
          <w:sz w:val="24"/>
          <w:szCs w:val="24"/>
        </w:rPr>
        <w:lastRenderedPageBreak/>
        <w:t>Items marked Out of Stock or Paused should not be offered</w:t>
      </w:r>
    </w:p>
    <w:p w14:paraId="7DFEA3A9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3.2 Booking Sheet (Confirmed bookings/orders)</w:t>
      </w:r>
    </w:p>
    <w:p w14:paraId="2CD98FFE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Create another Google Sheet (or another tab) with a tab named: Booking.</w:t>
      </w:r>
    </w:p>
    <w:p w14:paraId="3175D805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Booking Reference</w:t>
      </w:r>
    </w:p>
    <w:p w14:paraId="10ECFC01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Customer Name</w:t>
      </w:r>
    </w:p>
    <w:p w14:paraId="6E8C7113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Email</w:t>
      </w:r>
    </w:p>
    <w:p w14:paraId="1CDAE762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Product/Service</w:t>
      </w:r>
    </w:p>
    <w:p w14:paraId="14EB4949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Date/Time</w:t>
      </w:r>
    </w:p>
    <w:p w14:paraId="21672F37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Timestamp</w:t>
      </w:r>
    </w:p>
    <w:p w14:paraId="0E8B2594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Recommended (optional) columns for cleaner reporting:</w:t>
      </w:r>
    </w:p>
    <w:p w14:paraId="0B2D5504" w14:textId="77777777" w:rsidR="00FA0720" w:rsidRPr="0048759C" w:rsidRDefault="00000000" w:rsidP="0048759C">
      <w:pPr>
        <w:pStyle w:val="ListBullet"/>
        <w:ind w:hanging="144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Item Type (Product/Service)</w:t>
      </w:r>
    </w:p>
    <w:p w14:paraId="65234169" w14:textId="77777777" w:rsidR="00FA0720" w:rsidRPr="0048759C" w:rsidRDefault="00000000" w:rsidP="0048759C">
      <w:pPr>
        <w:pStyle w:val="ListBullet"/>
        <w:ind w:hanging="144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Quantity</w:t>
      </w:r>
    </w:p>
    <w:p w14:paraId="14913383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4. Telegram bot configuration</w:t>
      </w:r>
    </w:p>
    <w:p w14:paraId="2171DE51" w14:textId="77777777" w:rsidR="00FA0720" w:rsidRPr="0048759C" w:rsidRDefault="00000000" w:rsidP="0048759C">
      <w:pPr>
        <w:pStyle w:val="ListNumber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Open Telegram and search for @BotFather.</w:t>
      </w:r>
    </w:p>
    <w:p w14:paraId="286A85F8" w14:textId="77777777" w:rsidR="00FA0720" w:rsidRPr="0048759C" w:rsidRDefault="00000000" w:rsidP="0048759C">
      <w:pPr>
        <w:pStyle w:val="ListNumber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Send /newbot and follow the prompts to set the bot name and username.</w:t>
      </w:r>
    </w:p>
    <w:p w14:paraId="19A24BF2" w14:textId="77777777" w:rsidR="00FA0720" w:rsidRPr="0048759C" w:rsidRDefault="00000000" w:rsidP="0048759C">
      <w:pPr>
        <w:pStyle w:val="ListNumber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Copy the Bot Token (you will paste this into n8n).</w:t>
      </w:r>
    </w:p>
    <w:p w14:paraId="02483605" w14:textId="77777777" w:rsidR="00FA0720" w:rsidRPr="0048759C" w:rsidRDefault="00000000" w:rsidP="0048759C">
      <w:pPr>
        <w:pStyle w:val="ListNumber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Optional: set bot commands (start, services, products, cancel, help).</w:t>
      </w:r>
    </w:p>
    <w:p w14:paraId="274D0CA6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5. n8n workflow setup</w:t>
      </w:r>
    </w:p>
    <w:p w14:paraId="51EB03F0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5.1 Import the workflow JSON</w:t>
      </w:r>
    </w:p>
    <w:p w14:paraId="4002F18B" w14:textId="77777777" w:rsidR="00FA0720" w:rsidRPr="0048759C" w:rsidRDefault="00000000" w:rsidP="0048759C">
      <w:pPr>
        <w:pStyle w:val="ListNumber"/>
        <w:numPr>
          <w:ilvl w:val="0"/>
          <w:numId w:val="11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Open n8n → Workflows.</w:t>
      </w:r>
    </w:p>
    <w:p w14:paraId="4BF935CA" w14:textId="77777777" w:rsidR="00FA0720" w:rsidRPr="0048759C" w:rsidRDefault="00000000" w:rsidP="0048759C">
      <w:pPr>
        <w:pStyle w:val="ListNumber"/>
        <w:numPr>
          <w:ilvl w:val="0"/>
          <w:numId w:val="11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Click Import from File.</w:t>
      </w:r>
    </w:p>
    <w:p w14:paraId="32916D7C" w14:textId="77777777" w:rsidR="00FA0720" w:rsidRPr="0048759C" w:rsidRDefault="00000000" w:rsidP="0048759C">
      <w:pPr>
        <w:pStyle w:val="ListNumber"/>
        <w:numPr>
          <w:ilvl w:val="0"/>
          <w:numId w:val="11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Select the exported workflow JSON file.</w:t>
      </w:r>
    </w:p>
    <w:p w14:paraId="1022057E" w14:textId="77777777" w:rsidR="00FA0720" w:rsidRPr="0048759C" w:rsidRDefault="00000000" w:rsidP="0048759C">
      <w:pPr>
        <w:pStyle w:val="ListNumber"/>
        <w:numPr>
          <w:ilvl w:val="0"/>
          <w:numId w:val="11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Save the workflow.</w:t>
      </w:r>
    </w:p>
    <w:p w14:paraId="04396547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5.2 Create and attach credentials</w:t>
      </w:r>
    </w:p>
    <w:p w14:paraId="28EF189B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In n8n → Credentials → Add credential:</w:t>
      </w:r>
    </w:p>
    <w:p w14:paraId="778FB48B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Telegram: paste the Bot Token and save.</w:t>
      </w:r>
    </w:p>
    <w:p w14:paraId="5F0E2836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Google Sheets OAuth: sign in to Google and save.</w:t>
      </w:r>
    </w:p>
    <w:p w14:paraId="3D29993A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Gmail OAuth: sign in to the sender Gmail account and save.</w:t>
      </w:r>
    </w:p>
    <w:p w14:paraId="7FE81857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Groq: in the HTTP Request node, add header Authorization = Bearer &lt;GROQ_API_KEY&gt; (and Content-Type = application/json).</w:t>
      </w:r>
    </w:p>
    <w:p w14:paraId="05FAAC62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lastRenderedPageBreak/>
        <w:t>5.3 Connect your Google Sheets inside the workflow</w:t>
      </w:r>
    </w:p>
    <w:p w14:paraId="7CB3D8EE" w14:textId="77777777" w:rsidR="00FA0720" w:rsidRPr="0048759C" w:rsidRDefault="00000000" w:rsidP="0048759C">
      <w:pPr>
        <w:pStyle w:val="ListNumber"/>
        <w:numPr>
          <w:ilvl w:val="0"/>
          <w:numId w:val="12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Open the node that reads products/services (Catalog reader / Product Data Tool).</w:t>
      </w:r>
    </w:p>
    <w:p w14:paraId="1A961E8B" w14:textId="77777777" w:rsidR="00FA0720" w:rsidRPr="0048759C" w:rsidRDefault="00000000" w:rsidP="0048759C">
      <w:pPr>
        <w:pStyle w:val="ListNumber"/>
        <w:numPr>
          <w:ilvl w:val="0"/>
          <w:numId w:val="12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Select the correct Google Sheet document (Catalog Sheet) and set the tab name to Catalog.</w:t>
      </w:r>
    </w:p>
    <w:p w14:paraId="0C1E8C8C" w14:textId="77777777" w:rsidR="00FA0720" w:rsidRPr="0048759C" w:rsidRDefault="00000000" w:rsidP="0048759C">
      <w:pPr>
        <w:pStyle w:val="ListNumber"/>
        <w:numPr>
          <w:ilvl w:val="0"/>
          <w:numId w:val="12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Open the node that saves bookings (Save Booking to Sheet).</w:t>
      </w:r>
    </w:p>
    <w:p w14:paraId="0B02865E" w14:textId="77777777" w:rsidR="00FA0720" w:rsidRPr="0048759C" w:rsidRDefault="00000000" w:rsidP="0048759C">
      <w:pPr>
        <w:pStyle w:val="ListNumber"/>
        <w:numPr>
          <w:ilvl w:val="0"/>
          <w:numId w:val="12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Select the correct Google Sheet document (Booking Sheet) and set the tab name to Booking.</w:t>
      </w:r>
    </w:p>
    <w:p w14:paraId="7AE97DC4" w14:textId="77777777" w:rsidR="00FA0720" w:rsidRPr="0048759C" w:rsidRDefault="00000000" w:rsidP="0048759C">
      <w:pPr>
        <w:pStyle w:val="ListNumber"/>
        <w:numPr>
          <w:ilvl w:val="0"/>
          <w:numId w:val="12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Save the workflow.</w:t>
      </w:r>
    </w:p>
    <w:p w14:paraId="6A8ABC31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6. Environment variables (optional)</w:t>
      </w:r>
    </w:p>
    <w:p w14:paraId="67628488" w14:textId="77777777" w:rsidR="00FA0720" w:rsidRPr="0048759C" w:rsidRDefault="00000000" w:rsidP="0048759C">
      <w:p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If you prefer environment variables (instead of pasting keys in nodes), you can use:</w:t>
      </w:r>
    </w:p>
    <w:p w14:paraId="4983425A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GROQ_API_KEY</w:t>
      </w:r>
    </w:p>
    <w:p w14:paraId="4B955495" w14:textId="77777777" w:rsidR="00FA0720" w:rsidRPr="0048759C" w:rsidRDefault="00000000" w:rsidP="0048759C">
      <w:pPr>
        <w:pStyle w:val="ListBullet"/>
        <w:jc w:val="both"/>
        <w:rPr>
          <w:sz w:val="24"/>
          <w:szCs w:val="24"/>
        </w:rPr>
      </w:pPr>
      <w:r w:rsidRPr="0048759C">
        <w:rPr>
          <w:sz w:val="24"/>
          <w:szCs w:val="24"/>
        </w:rPr>
        <w:t>TELEGRAM_BOT_TOKEN (only if you wire Telegram via env in your n8n setup)</w:t>
      </w:r>
    </w:p>
    <w:p w14:paraId="3ADAA275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7. Running the system</w:t>
      </w:r>
    </w:p>
    <w:p w14:paraId="70974389" w14:textId="77777777" w:rsidR="00FA0720" w:rsidRPr="0048759C" w:rsidRDefault="00000000" w:rsidP="0048759C">
      <w:pPr>
        <w:pStyle w:val="ListNumber"/>
        <w:numPr>
          <w:ilvl w:val="0"/>
          <w:numId w:val="13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In n8n, open the workflow and click Execute Workflow once (test run).</w:t>
      </w:r>
    </w:p>
    <w:p w14:paraId="7606C139" w14:textId="77777777" w:rsidR="00FA0720" w:rsidRPr="0048759C" w:rsidRDefault="00000000" w:rsidP="0048759C">
      <w:pPr>
        <w:pStyle w:val="ListNumber"/>
        <w:numPr>
          <w:ilvl w:val="0"/>
          <w:numId w:val="13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Message your Telegram bot from your phone to generate a real test execution.</w:t>
      </w:r>
    </w:p>
    <w:p w14:paraId="7C2F9B9E" w14:textId="77777777" w:rsidR="00FA0720" w:rsidRPr="0048759C" w:rsidRDefault="00000000" w:rsidP="0048759C">
      <w:pPr>
        <w:pStyle w:val="ListNumber"/>
        <w:numPr>
          <w:ilvl w:val="0"/>
          <w:numId w:val="13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Confirm the bot can read the catalog from Google Sheets.</w:t>
      </w:r>
    </w:p>
    <w:p w14:paraId="4971FC9A" w14:textId="77777777" w:rsidR="00FA0720" w:rsidRPr="0048759C" w:rsidRDefault="00000000" w:rsidP="0048759C">
      <w:pPr>
        <w:pStyle w:val="ListNumber"/>
        <w:numPr>
          <w:ilvl w:val="0"/>
          <w:numId w:val="13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Complete a test booking and confirm a new row appears in the Booking sheet.</w:t>
      </w:r>
    </w:p>
    <w:p w14:paraId="34F471B1" w14:textId="77777777" w:rsidR="00FA0720" w:rsidRPr="0048759C" w:rsidRDefault="00000000" w:rsidP="0048759C">
      <w:pPr>
        <w:pStyle w:val="ListNumber"/>
        <w:numPr>
          <w:ilvl w:val="0"/>
          <w:numId w:val="13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Confirm the confirmation email arrives in the customer inbox (test with your own email first).</w:t>
      </w:r>
    </w:p>
    <w:p w14:paraId="20BA73A9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8. Activate the workflow (go live)</w:t>
      </w:r>
    </w:p>
    <w:p w14:paraId="2BF3E480" w14:textId="77777777" w:rsidR="00FA0720" w:rsidRPr="0048759C" w:rsidRDefault="00000000" w:rsidP="0048759C">
      <w:pPr>
        <w:pStyle w:val="ListNumber"/>
        <w:numPr>
          <w:ilvl w:val="0"/>
          <w:numId w:val="14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When tests pass, toggle the workflow to Active (ON).</w:t>
      </w:r>
    </w:p>
    <w:p w14:paraId="4691CEA1" w14:textId="77777777" w:rsidR="00FA0720" w:rsidRPr="0048759C" w:rsidRDefault="00000000" w:rsidP="0048759C">
      <w:pPr>
        <w:pStyle w:val="ListNumber"/>
        <w:numPr>
          <w:ilvl w:val="0"/>
          <w:numId w:val="14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Send one more Telegram message to confirm it is live.</w:t>
      </w:r>
    </w:p>
    <w:p w14:paraId="62B0BEF1" w14:textId="77777777" w:rsidR="00FA0720" w:rsidRPr="0048759C" w:rsidRDefault="00000000" w:rsidP="0048759C">
      <w:pPr>
        <w:pStyle w:val="Heading1"/>
        <w:jc w:val="both"/>
        <w:rPr>
          <w:sz w:val="32"/>
          <w:szCs w:val="32"/>
        </w:rPr>
      </w:pPr>
      <w:r w:rsidRPr="0048759C">
        <w:rPr>
          <w:sz w:val="32"/>
          <w:szCs w:val="32"/>
        </w:rPr>
        <w:t>9. Example Telegram interaction flows</w:t>
      </w:r>
    </w:p>
    <w:p w14:paraId="319A1631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t>9.1 Product order</w:t>
      </w:r>
    </w:p>
    <w:p w14:paraId="7F522C31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show products</w:t>
      </w:r>
    </w:p>
    <w:p w14:paraId="0E763E34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Bot: shows available products (from Catalog sheet)</w:t>
      </w:r>
    </w:p>
    <w:p w14:paraId="693D01AB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selects a product</w:t>
      </w:r>
    </w:p>
    <w:p w14:paraId="6475E079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Bot: asks for name and email, then quantity</w:t>
      </w:r>
    </w:p>
    <w:p w14:paraId="19317C9E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provides details and types confirm</w:t>
      </w:r>
    </w:p>
    <w:p w14:paraId="1A867A24" w14:textId="77777777" w:rsidR="00FA0720" w:rsidRPr="0048759C" w:rsidRDefault="00000000" w:rsidP="0048759C">
      <w:pPr>
        <w:pStyle w:val="ListNumber"/>
        <w:numPr>
          <w:ilvl w:val="0"/>
          <w:numId w:val="15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System: saves to Booking sheet and sends confirmation email</w:t>
      </w:r>
    </w:p>
    <w:p w14:paraId="34086828" w14:textId="77777777" w:rsidR="00FA0720" w:rsidRPr="0048759C" w:rsidRDefault="00000000" w:rsidP="0048759C">
      <w:pPr>
        <w:pStyle w:val="Heading2"/>
        <w:jc w:val="both"/>
        <w:rPr>
          <w:sz w:val="28"/>
          <w:szCs w:val="28"/>
        </w:rPr>
      </w:pPr>
      <w:r w:rsidRPr="0048759C">
        <w:rPr>
          <w:sz w:val="28"/>
          <w:szCs w:val="28"/>
        </w:rPr>
        <w:lastRenderedPageBreak/>
        <w:t>9.2 Service booking</w:t>
      </w:r>
    </w:p>
    <w:p w14:paraId="41909F65" w14:textId="77777777" w:rsidR="00FA0720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show services</w:t>
      </w:r>
    </w:p>
    <w:p w14:paraId="643FCFDD" w14:textId="77777777" w:rsidR="00FA0720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Bot: shows available services (from Catalog sheet)</w:t>
      </w:r>
    </w:p>
    <w:p w14:paraId="7F1639E2" w14:textId="77777777" w:rsidR="00FA0720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selects a service</w:t>
      </w:r>
    </w:p>
    <w:p w14:paraId="12B782D3" w14:textId="77777777" w:rsidR="00FA0720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Bot: asks for name, email, and preferred date/time</w:t>
      </w:r>
    </w:p>
    <w:p w14:paraId="25228589" w14:textId="77777777" w:rsidR="00FA0720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User: provides details and types confirm</w:t>
      </w:r>
    </w:p>
    <w:p w14:paraId="159B71C0" w14:textId="3BB791CD" w:rsidR="0048759C" w:rsidRPr="0048759C" w:rsidRDefault="00000000" w:rsidP="0048759C">
      <w:pPr>
        <w:pStyle w:val="ListNumber"/>
        <w:numPr>
          <w:ilvl w:val="0"/>
          <w:numId w:val="16"/>
        </w:numPr>
        <w:jc w:val="both"/>
        <w:rPr>
          <w:sz w:val="24"/>
          <w:szCs w:val="24"/>
        </w:rPr>
      </w:pPr>
      <w:r w:rsidRPr="0048759C">
        <w:rPr>
          <w:sz w:val="24"/>
          <w:szCs w:val="24"/>
        </w:rPr>
        <w:t>System: saves to Booking sheet and sends confirmation email</w:t>
      </w:r>
    </w:p>
    <w:sectPr w:rsidR="0048759C" w:rsidRPr="0048759C" w:rsidSect="0048759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72F87"/>
    <w:multiLevelType w:val="hybridMultilevel"/>
    <w:tmpl w:val="0A942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2A2B51"/>
    <w:multiLevelType w:val="hybridMultilevel"/>
    <w:tmpl w:val="D56C4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DC3354"/>
    <w:multiLevelType w:val="hybridMultilevel"/>
    <w:tmpl w:val="57108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14191C"/>
    <w:multiLevelType w:val="hybridMultilevel"/>
    <w:tmpl w:val="10D2B3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C64034"/>
    <w:multiLevelType w:val="hybridMultilevel"/>
    <w:tmpl w:val="A54E5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086FAC"/>
    <w:multiLevelType w:val="hybridMultilevel"/>
    <w:tmpl w:val="D5DE6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791AD1"/>
    <w:multiLevelType w:val="hybridMultilevel"/>
    <w:tmpl w:val="FB7A1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9230273">
    <w:abstractNumId w:val="8"/>
  </w:num>
  <w:num w:numId="2" w16cid:durableId="1736472733">
    <w:abstractNumId w:val="6"/>
  </w:num>
  <w:num w:numId="3" w16cid:durableId="269968685">
    <w:abstractNumId w:val="5"/>
  </w:num>
  <w:num w:numId="4" w16cid:durableId="1416364121">
    <w:abstractNumId w:val="4"/>
  </w:num>
  <w:num w:numId="5" w16cid:durableId="938636387">
    <w:abstractNumId w:val="7"/>
  </w:num>
  <w:num w:numId="6" w16cid:durableId="974213386">
    <w:abstractNumId w:val="3"/>
  </w:num>
  <w:num w:numId="7" w16cid:durableId="868182245">
    <w:abstractNumId w:val="2"/>
  </w:num>
  <w:num w:numId="8" w16cid:durableId="1317535845">
    <w:abstractNumId w:val="1"/>
  </w:num>
  <w:num w:numId="9" w16cid:durableId="1537814802">
    <w:abstractNumId w:val="0"/>
  </w:num>
  <w:num w:numId="10" w16cid:durableId="138964276">
    <w:abstractNumId w:val="12"/>
  </w:num>
  <w:num w:numId="11" w16cid:durableId="1251815814">
    <w:abstractNumId w:val="11"/>
  </w:num>
  <w:num w:numId="12" w16cid:durableId="385881751">
    <w:abstractNumId w:val="13"/>
  </w:num>
  <w:num w:numId="13" w16cid:durableId="268663926">
    <w:abstractNumId w:val="9"/>
  </w:num>
  <w:num w:numId="14" w16cid:durableId="765614855">
    <w:abstractNumId w:val="15"/>
  </w:num>
  <w:num w:numId="15" w16cid:durableId="79984596">
    <w:abstractNumId w:val="14"/>
  </w:num>
  <w:num w:numId="16" w16cid:durableId="1625891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18"/>
    <w:rsid w:val="0015074B"/>
    <w:rsid w:val="0029639D"/>
    <w:rsid w:val="00326F90"/>
    <w:rsid w:val="0048759C"/>
    <w:rsid w:val="00AA1D8D"/>
    <w:rsid w:val="00B47730"/>
    <w:rsid w:val="00CB0664"/>
    <w:rsid w:val="00FA0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5D2F4"/>
  <w14:defaultImageDpi w14:val="300"/>
  <w15:docId w15:val="{8F25E356-2776-4569-94FF-5455137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Shohan Hyder</cp:lastModifiedBy>
  <cp:revision>2</cp:revision>
  <dcterms:created xsi:type="dcterms:W3CDTF">2013-12-23T23:15:00Z</dcterms:created>
  <dcterms:modified xsi:type="dcterms:W3CDTF">2026-03-06T17:49:00Z</dcterms:modified>
  <cp:category/>
</cp:coreProperties>
</file>